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2026 全国大学生数学建模竞赛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AI 工具使用详情说明</w:t>
      </w:r>
    </w:p>
    <w:p/>
    <w:p>
      <w:r>
        <w:rPr>
          <w:rFonts w:ascii="宋体" w:hAnsi="宋体" w:eastAsia="宋体"/>
          <w:b/>
          <w:sz w:val="28"/>
        </w:rPr>
        <w:t>一、所用 AI 工具名称、版本或型号</w:t>
      </w:r>
    </w:p>
    <w:p>
      <w:r>
        <w:rPr>
          <w:rFonts w:ascii="宋体" w:hAnsi="宋体" w:eastAsia="宋体"/>
          <w:i/>
          <w:color w:val="555555"/>
          <w:sz w:val="18"/>
        </w:rPr>
        <w:t>【填写提示】列出竞赛过程中使用的所有 AI 工具，包括大语言模型（如 ChatGPT、豆包、DeepSeek 等）、代码辅助工具、AI 智能体等。版本号要准确填写，不要只写"最新版"，主要用途写一句话概括即可。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984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AI工具名称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版本/型号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主要用途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ChatGPT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GPT-4o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模型思路参考、代码调试、文字润色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Claude Code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2.1.251–2.1.269（后端模型 DeepSeek-V4-Pro / DeepSeek-Flash）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赛题与附件解析、模型建立与优化、代码编写与调试、结果核查、论文与图表整理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Codex CLI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0.153.4 / 0.154.0-alpha.6.2（模型 GPT-5.6-sol）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建模思路讨论与方案对比、程序重构与优化、时间口径与数据泄露核查、文档整理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二、具体使用目的和环节</w:t>
      </w:r>
    </w:p>
    <w:p>
      <w:r>
        <w:rPr>
          <w:rFonts w:ascii="宋体" w:hAnsi="宋体" w:eastAsia="宋体"/>
          <w:i/>
          <w:color w:val="555555"/>
          <w:sz w:val="18"/>
        </w:rPr>
        <w:t>【填写提示】按论文写作的 7 个核心环节，逐一说明 AI 工具的具体使用目的。使用目的要具体，不要只写"辅助建模"，应写清楚 AI 在该环节做了什么（如"提供多种建模思路供本队对比选择"、"辅助编写数据预处理代码"等）。未使用 AI 的环节在"使用目的"栏填写"未使用"。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68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984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论文写作环节</w:t>
            </w:r>
          </w:p>
        </w:tc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是否使用</w:t>
            </w:r>
          </w:p>
        </w:tc>
        <w:tc>
          <w:tcPr>
            <w:tcW w:type="dxa" w:w="3402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使用目的</w:t>
            </w:r>
          </w:p>
        </w:tc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使用工具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赛题理解与问题分析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辅助完成五道赛题的内容概括与难度比较，供本队选题参考；拆解 C 题各问的目标、决策变量、约束条件与已知/未知信息（如当日 00:00 制定决策时可获得的信息范围）。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Codex CLI；Claude Code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模型假设与符号定义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提供常见假设类型的候选清单，由本队逐条筛选后确定；辅助整理全文统一符号表，包括时间点与时间段的区分、费用与储能变量的边界下标口径。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Claude Code；Codex CLI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模型建立与算法设计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提供多条候选建模路线供本队对比，包括线性规划/混合整数规划、随机优化、滚动时域（MPC）决策、启发式档位策略，以及上周同日基线、岭回归、LightGBM、小型 GRU 等预测方案；核心模型结构由本队主导确定。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Codex CLI；Claude Code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模型求解与编程实现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辅助编写与调试求解程序、数据预处理脚本、全年与四天批量仿真脚本，辅助定位报错与优化运行耗时；全部程序由本队运行，结果以程序实际输出为准。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Claude Code；Codex CLI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结果分析与模型检验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辅助设计检验方案（数据泄露核查、前缀不变性检验、灵敏度与 Bootstrap 分析、模型间对比）并辅助解读结果，给出与理论全知下界的费用差距对照。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Claude Code；Codex CLI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论文撰写与文字润色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辅助整理章节结构、公式排版与文字通顺度；摘要、结论与全部结论性数据由本队撰写并逐项核对。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Claude Code；Codex CLI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其他辅助环节（文献/数据/图表等）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赛题 PDF 转 Markdown、附件数据的统计规律分析与模拟数据生成、Git 版本同步与提交、论文图表的数据整理。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Claude Code；Codex CLI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三、主要提示方式与使用过程说明</w:t>
      </w:r>
    </w:p>
    <w:p>
      <w:r>
        <w:rPr>
          <w:rFonts w:ascii="宋体" w:hAnsi="宋体" w:eastAsia="宋体"/>
          <w:b/>
          <w:sz w:val="24"/>
        </w:rPr>
        <w:t>（一）主要提示方式</w:t>
      </w:r>
    </w:p>
    <w:p>
      <w:r>
        <w:rPr>
          <w:rFonts w:ascii="宋体" w:hAnsi="宋体" w:eastAsia="宋体"/>
          <w:i/>
          <w:color w:val="555555"/>
          <w:sz w:val="18"/>
        </w:rPr>
        <w:t>【填写提示】说明本队使用 AI 工具的主要交互方式。在"是否使用"栏填写"是"或"否"，并在"简要说明"栏简述使用场景（如"用于代码编写和调试"，可多选）。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提示方式</w:t>
            </w:r>
          </w:p>
        </w:tc>
        <w:tc>
          <w:tcPr>
            <w:tcW w:type="dxa" w:w="1134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是否使用</w:t>
            </w:r>
          </w:p>
        </w:tc>
        <w:tc>
          <w:tcPr>
            <w:tcW w:type="dxa" w:w="368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简要说明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网页对话框交互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未使用网页对话框形式，全部交互通过本地命令行与编辑器内的 AI 工具完成。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代码编辑器内嵌 AI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在 VS Code 中以扩展形式使用，用于代码编写、调试、重构与文件级修改。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上传文件或数据对话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将赛题 PDF、附件原始数据、符号规定与时间口径说明、论文草稿直接交给 AI 分析比对（如 C题.pdf、附件 1—5、《C题符号规定.md》《时间点与时间段统一处理说明.md》）。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AI 智能体工作流（多步自动执行）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使用 Agent 完成多步自动执行任务：批量重跑全年与四天仿真、自动核验脚本、长耗时任务的后台执行与进度监控，再由本队检查输出。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其他方式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命令行 CLI 交互方式（Claude Code、Codex CLI）；由 AI 生成可复现的核验脚本，本队执行并检查结果。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（二）典型交互示例</w:t>
      </w:r>
    </w:p>
    <w:p>
      <w:r>
        <w:rPr>
          <w:rFonts w:ascii="宋体" w:hAnsi="宋体" w:eastAsia="宋体"/>
          <w:i/>
          <w:color w:val="555555"/>
          <w:sz w:val="18"/>
        </w:rPr>
        <w:t>【填写提示】选取竞赛过程中 2 至 3 次与 AI 的关键交互进行记录。选择标准：①对建模思路及结果有重要影响的交互；②能体现本队如何使用和核验 AI 输出的交互。提示词应完整记录，AI 回复核心内容，本队处理方式要写清楚是直接采纳、修改后采纳还是未采纳，以及具体修改了什么。</w:t>
      </w:r>
    </w:p>
    <w:p>
      <w:r>
        <w:rPr>
          <w:rFonts w:ascii="宋体" w:hAnsi="宋体" w:eastAsia="宋体"/>
          <w:b/>
          <w:sz w:val="21"/>
        </w:rPr>
        <w:t>示例 1：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1984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52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填写内容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对应环节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赛题理解与问题分析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使用工具及版本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Codex CLI 0.153.4（模型 GPT-5.6-sol）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交互时间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2026-09-10 18:03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本队提示词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「D:\Files\Work\Mathematical_Modeling\GuoSai\2026\CUMCM2026Problems，对五道题进行分析，概括和难度排名」；随后追问「在 C 题和 D 题的文件夹内给出每道题的具体建模和分析思路」「给出 C 题的问题分析，先不需要建模，侧重分析部分」。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 回复内容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给出 A—E 五题的内容概括与难度排序，指出 C 题属于含随机性的微电网优化调度问题，数据量大且需要处理预测与决策的时序因果性；并给出 C 题各问的决策变量、约束与目标函数框架，以及若干可选建模方向（线性规划、随机优化、滚动时域决策等）。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本队处理方式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修改后采纳。本队未直接采用 AI 给出的难度排序结论，而是由队员分别通读五题原文后确定选做 C 题；采纳其对 C 题各问“决策变量—约束—目标”的拆解框架作为分析起点，但重新撰写了问题分析与模型假设，删去了 AI 提出的与题目给定条件不符的假设（如自行补充的天文/季节先验信息），并明确加入“当日 00:00 制定决策只能依据此前可得信息”的因果约束。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人工核验方式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本队对照赛题原文与附件逐条核对 AI 概括的物理参数与约束（光伏装机 12000 kW、风电 5000 kW、初始储电 6000 kWh、储能容量区间 1200—10800 kWh、充放电效率 0.9 等）；由队员分别独立阅读题目后比对 AI 的拆解结果，确认无遗漏、无错误后才进入建模阶段。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示例 2：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1984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52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填写内容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对应环节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结果分析与模型检验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使用工具及版本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Claude Code 2.1.268（后端模型 DeepSeek-Flash）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交互时间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2026-09-11 23:33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本队提示词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「分析 D:\Files\Work\Mathematical_Modeling\GuoSai\2026\C题\234一次优化版\问题3最终模型优化后反而花费高的原因以及是否需要改回初始模型」；随后追问「分析这些模型在大方向上还有哪些可以优化的地方」。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 回复内容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结论为“不需要改回”。AI 认为上游模型费用更低的原因是目标函数方向写错，而该错误方向恰好起到阻尼作用；并给出三档位实测对比：legacy-greedy 13,420,382.71 元、fixed-greedy 13,461,223.41 元、最终 exact-greedy 13,434,120.87 元，即“反而花费高”实际仅为 +13,738.16 元（+0.102%）。其归因是：正确目标使承诺路径出现往返，调整电量由 565,318 kWh 增至 1,144,225 kWh，多出的调整费用抵消了基准费用的下降。AI 同时给出统计判断（7 日区块 Bootstrap 95% 置信区间 [−1.17, +3.62] 万元覆盖 0，可判定等价）与可靠性维度对照（未用计划电量由 487,757 kWh 降至 279,899 kWh），并提示结果冻结文件已过期需重跑。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本队处理方式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修改后采纳。本队接受“保留修正后模型、不退回旧模型”的结论，并将其理由（保留已知错误的目标函数风险大于 0.1% 的费用差）写入论文；但未直接采纳 AI 的全部后续建议——“改用 q=0.70 使费用低于上游”一项，因该参数若按评价期费用反推存在数据泄露风险，本队改为采用开发期标定、留出期验证的方式处理；AI 提出的“滚动短视”问题按本队判断列为模型局限如实说明。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人工核验方式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本队复核 AI 回复中引用的每个实测数值与其数据来源文件（各档位结果 JSON、模型评价文档）是否一致；对“上游目标函数方向写错”这一关键诊断，由队员独立检查代码中目标系数与约束的实际对应关系（约束 eb−eo+x=ref 使 i_eb 必然对应下调量）后确认；对 AI 给出的统计判定，检查其 Bootstrap 区间在更换区块长度（3/14/28 日）后是否仍覆盖 0，确认结论稳健后才采纳。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四、对 AI 输出的采纳、人工修改和核验的主要情况</w:t>
      </w:r>
    </w:p>
    <w:p>
      <w:r>
        <w:rPr>
          <w:rFonts w:ascii="宋体" w:hAnsi="宋体" w:eastAsia="宋体"/>
          <w:i/>
          <w:color w:val="555555"/>
          <w:sz w:val="18"/>
        </w:rPr>
        <w:t>【填写提示】对 AI 输出内容（语言润色除外）的采纳、人工修改和核验情况进行总体说明。注意：①语言润色类内容无需逐项说明；②核心建模与分析须由本队主导，AI 仅作辅助；③"采纳与修改情况"栏要写清楚是直接采纳、部分修改后采纳还是未采纳，并简述修改内容；④"人工核验方式"栏要写清楚本队如何验证 AI 输出的正确性，不能只写"已核验"。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68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AI输出内容类别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采纳与修改情况</w:t>
            </w:r>
          </w:p>
        </w:tc>
        <w:tc>
          <w:tcPr>
            <w:tcW w:type="dxa" w:w="272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人工核验方式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建模思路与方法建议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AI 就问题 2 的预测与决策给出多条候选路线（上周同日基线、岭回归、LightGBM、小型 GRU）以及随机优化、滚动时域决策等备选框架。本队选定“因果预测 + 滚动决策”为主线，并按题目信息可得性重新设定决策时点；AI 建议中最激进的“全年数据统一优化”“引入季节性天文先验”等方案未采纳（会引入未来信息或题目未给信息）。</w:t>
            </w:r>
          </w:p>
        </w:tc>
        <w:tc>
          <w:tcPr>
            <w:tcW w:type="dxa" w:w="2721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本队独立推导各候选策略相对理论全知下界的费用差距（完美预测逐日决策 +156541.85 元；本文提交策略 +1871485.78 元，约 +14.64%），据此判断策略合理；并对照收集到的同类解题资料比较各方法优劣后确定路线。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公式推导与理论参考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部分采纳。AI 给出的阶段费用增量表达式经本队独立推导后发现缺项，本队按真实增量重写目标函数（承诺量系数置零、紧急购电与弃光系数分别取 1.5c 与 0.5c、调整量系数取 −c），并核对修正前后各项费用与残差。</w:t>
            </w:r>
          </w:p>
        </w:tc>
        <w:tc>
          <w:tcPr>
            <w:tcW w:type="dxa" w:w="2721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本队独立推导逐项核对表达式的物理含义；以路径误价残差为 0 作为正确性自证（修正后残差由 28242 元降为 0 元）；对修正前后结果分别重跑并对比费用、紧急购电量与调整电量。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代码编写与调试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部分采纳。AI 辅助编写了求解、仿真、绘图与核验代码；本队逐次运行核验，并修正 AI 输出中与题面不符之处（时间点/时间段口径、年末储电约束的适用范围、符号命名与《C题符号规定.md》的一致性等）。</w:t>
            </w:r>
          </w:p>
        </w:tc>
        <w:tc>
          <w:tcPr>
            <w:tcW w:type="dxa" w:w="2721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通过一键核验脚本重算全部关键指标；检查功率平衡残差（量级 1e-13）；对最终策略做前缀不变性检验（K=90/150/220/300 天截断重跑，16 组逐位一致）；结果数据统一冻结于结果冻结文件后再写入论文。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结果分析与模型评价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修改后采纳。AI 辅助完成多模型（线性规划、随机优化、滚动时域、启发式档位、多档位对照）的费用与性能对比分析，并辅助解读预测误差导致的“多买/少买”浪费构成。</w:t>
            </w:r>
          </w:p>
        </w:tc>
        <w:tc>
          <w:tcPr>
            <w:tcW w:type="dxa" w:w="2721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用冻结结果文件交叉核对分析中引用的每个数字；对关键结论做 Bootstrap 与区块敏感性分析；通过改变数据分段方式检验结论稳定性；对存疑的对比结论由队员复核程序后确认。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论文核心论述（摘要/结论等）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修改后采纳。AI 用于章节结构整理、公式排版与语句通顺度优化；摘要、结论与全部结论性数据由本队撰写并逐项核对。</w:t>
            </w:r>
          </w:p>
        </w:tc>
        <w:tc>
          <w:tcPr>
            <w:tcW w:type="dxa" w:w="2721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本队对照程序输出与冻结结果逐项核对论文中的每个数字；统一全文符号与时间口径表述后再次通读复核。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其他内容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修改后采纳。赛题 PDF 转 Markdown、附件数据统计规律分析与模拟数据生成、Git 同步与提交脚本、图表数据整理。</w:t>
            </w:r>
          </w:p>
        </w:tc>
        <w:tc>
          <w:tcPr>
            <w:tcW w:type="dxa" w:w="2721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转写后的 Markdown 与 PDF 原文抽样比对；模拟数据仅用于稳健性验证，不用于最终结果；图表数据由本队从冻结结果文件重新生成核对。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核心环节人工主导确认</w:t>
      </w:r>
    </w:p>
    <w:p>
      <w:r>
        <w:rPr>
          <w:rFonts w:ascii="宋体" w:hAnsi="宋体" w:eastAsia="宋体"/>
          <w:i/>
          <w:color w:val="555555"/>
          <w:sz w:val="18"/>
        </w:rPr>
        <w:t>【填写提示】以下为竞赛核心环节，须由本队独立或主导完成。请逐项确认，在"是否本队主导"栏填写"是"或"否"，并在"本队贡献说明"栏简述本队在该环节的具体工作。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68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55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核心环节</w:t>
            </w:r>
          </w:p>
        </w:tc>
        <w:tc>
          <w:tcPr>
            <w:tcW w:type="dxa" w:w="1417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是否本队主导</w:t>
            </w:r>
          </w:p>
        </w:tc>
        <w:tc>
          <w:tcPr>
            <w:tcW w:type="dxa" w:w="385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本队贡献说明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模型结构与创新点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“因果预测 + 滚动时域决策”总体框架、各问的决策变量与约束体系、预测层的周/季节自适应结构，均由本队确定；AI 仅提供候选方案供本队比较取舍。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公式推导与求解步骤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目标函数与全部约束的推导由本队独立完成；AI 给出的增量表达式经本队推导发现缺项后，由本队重写并以路径误价残差为 0 完成验证。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程序逻辑与参数设置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程序主线、信息可得性规则（当日 00:00 仅使用此前数据）、时间点与时间段的口径映射以及全部超参数由本队设定，AI 辅助实现与调试。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结果分析与论文核心论述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全部结论性数据由本队从程序输出逐项核对后写入论文；AI 仅辅助对比分析与文字表达整理。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论文撰写与图表制作等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论文结构、图表选择与最终定稿由本队完成；AI 辅助排版、润色与图表数据整理。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本队确认：</w:t>
      </w:r>
      <w:r>
        <w:rPr>
          <w:rFonts w:ascii="宋体" w:hAnsi="宋体" w:eastAsia="宋体"/>
          <w:sz w:val="21"/>
        </w:rPr>
        <w:t>以上 AI 工具使用情况真实完整，无隐瞒、无虚假陈述。核心建模与分析由本队主导完成，所有 AI 输出内容（语言润色除外）均经过人工审查与核实。如有不实，本队愿承担相应责任。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